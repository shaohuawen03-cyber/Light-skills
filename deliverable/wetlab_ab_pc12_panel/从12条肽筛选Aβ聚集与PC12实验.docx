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从 12 条对接肽筛选 2–3 条用于 Aβ 聚集与 PC12 神经毒性实验</w:t>
      </w:r>
    </w:p>
    <w:p>
      <w:pPr>
        <w:spacing w:after="320" w:before="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计算模型检索、对接结果复核与湿实验方案（独立备忘，不写入 SCI 主文）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一、任务与边界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导师要求在对接得到的 12 条肽上继续往下筛，选出 2–3 条做湿实验，重点是促进 Aβ 聚集，以及 PC12 细胞神经毒性。可以结合已有对接和分子动力学，但须先检索有没有现成的预测模型。本文只做候选指定和实验设计，不改 SCI 主文，也不把计算预测写成已经证实的致病性。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二、预测模型检索结论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先检索“促进 Aβ 聚集”的序列预测模型。目前没有针对“外源短肽是否加速 Aβ40/Aβ42 成纤”训练的专用分类或回归模型。公开工具分三类，和本任务的对应关系必须分开写。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第一类预测肽自身是否形成淀粉样（自聚集），不是预测它是否促进 Aβ。这一类包括 TANGO、WALTZ、AGGRESCAN、AMYLPRED2、AggBERT（六肽）、PALM、CANYA。CANYA（Lehner 实验室，Science Advances 2025）在十万级随机肽成核数据上训练，可对短肽给出成核分数，输入上限约 20 aa，适合给 7–9 aa 打自聚集分。AggBERT 只覆盖六肽。PALM 用 ESM-2 嵌入预测聚集倾向。它们回答的是“这条肽自己会不会成纤”，不能代替 Aβ±肽的 ThT 实验。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第二类预测小分子抑制 Aβ 聚集，例如 Amylo-IC50Pred（ACS Chem Neurosci 2025）。训练对象是化合物描述符，不能用于 7–9 aa 肽。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第三类是机制替代，而不是序列模型：AChE 经 PAS 加速 Aβ 成纤（Inestrosa 1996 等）。若短肽占据 PAS，可提出“AChE 介导的促聚集”假说。这正是本研究对接/MD 已经提供的证据类型。要区分两种实验结局：肽单独加速 Aβ（自种子或共聚集），以及肽+AChE 才加速 Aβ（PAS 伴侣假说）。现有序列模型都做不到这一区分。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再检索“PC12 神经毒性肽”预测模型。没有以 PC12 存活率、LDH 或突起长度为标签、专门预测短肽 PC12 毒性的模型。PC12 是实验读出，不是算法。序列层面最接近的是 NTxPred2（Rathore 等，Protein Science 2025）：肽/蛋白分模型，肽集 877+877，ESM-2 肽模型独立集 AUC 约 0.98，网页与单机版可用。主文筛选已经用 NTxPred2 把目录支持名单收到神经毒性阳性，12 条全部来自该阳性集。ToxinPred/ToxinPred2 预测一般毒性，不是神经元或 PC12 特异。因此：神经毒性的计算依据用已有 NTxPred2；PC12 必须实测。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三、12 条肽的对接与已有标签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12 条均为 7–9 残基、pH 7.4 净正电、NTxPred2 阳性、目录支持。对接为人源 AChE（PDB 4EY6）本地三次 AutoDock Vina；MD 只做了最优单次构象中的三条。表 1 按最优单次亲和力排序。PAS 列为对接最优构象是否接触 PAS 残基，不是实验占据。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肽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aa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Vina最优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三次均值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主要接触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GRAVY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a3v均值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FLLHTTR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-9.60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-8.77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Asp74, Tyr72, His287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0.19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YLSLLQR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-9.49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-9.44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Tyr72, Thr75, Glu202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ALLLHRC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-9.29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-9.18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催化位点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Ser125, Ser203, Tyr124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1.14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0.39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FCLHLQLR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-9.27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-8.96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Ser203, Thr75, Tyr341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YHHLLCRR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-8.62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Trp86, Ser203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-0.95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0.07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LLHLPKRTT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-9.01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-8.89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旁侧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Ser203, Val340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-0.36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0.06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LLHPLRL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-8.94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-8.91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Trp286, Tyr341, His447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WLLVHLKK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-8.94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-8.64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Asn283, Gln279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0.46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0.49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LLHPLRC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-8.91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-8.78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Ser125, Ser293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0.66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0.35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HLLTLKKHV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-8.88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-8.69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Tyr72, Phe346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0.19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HLPLLHRCC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-8.35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-8.28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Ser125, Tyr124, Tyr337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0.24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HVLLLRQCA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-8.25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-8.07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Thr75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0.97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0.35</w:t>
            </w:r>
          </w:p>
        </w:tc>
      </w:tr>
    </w:tbl>
    <w:p/>
    <w:p>
      <w:pPr>
        <w:spacing w:after="240" w:before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表 1. 12 条对接肽。Vina 单位 kcal/mol，分数只用于同一流程内排序，不是 Kd。a3v 均值为 AGGRESCAN 氨基酸聚集标度的简单平均，仅作自聚集相对排序，不是 Aβ 促聚集分数。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四、从 12 条收到 3 条的规则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因为没有促 Aβ 专用模型，筛选规则用对接几何 + MD 维持 + 已有 NTxPred2，而不是再训练一个模型。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规则 1：优先 PAS 接触构象。致病级联假说的第四步是 PAS 上的病理性伴侣，催化位点高分者不能代替 PAS。规则 2：在 PAS 组内取对接最强且 MD 已做的肽，避免 12 条全部进细胞。规则 3：另取一条强对接、非外侧 PAS 的催化位点肽作机制对照，用来看促聚集或 PC12 毒性是否依赖 PAS。规则 4：NTxPred2 在 12 条上没有区分度（全阳性），不能再用来减条数。规则 5：自聚集 a3v 只作文中注释，不作为入选或淘汰标准，以免把“肽自己成纤”和“促进 Aβ”混为一谈。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按上述规则入选三条。FLLHTTR：最优单次 −9.60，PAS 接触 Asp74/Tyr72/His287，氢键最多之一，100 ns 内氢键网维持。YLSLLQR：三次均值最好（−9.44±0.09），PAS 接触 Tyr72/Thr75，MD 更紧凑、SASA 下降。ALLLHRC：最优单次第三（−9.29），接触催化 Ser203，不接触外侧 PAS 芳香残基，MD 不维持 PAS 型网络，作为机制对照。若经费只允许两条，做 FLLHTTR 与 YLSLLQR，对照用 Aβ±AChE 无肽。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五、推荐湿实验（2–3 条）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核心读出两块：Aβ 聚集动力学，PC12 毒性。两条肽加一条对照即可回答导师的问题。合成：C 端酰胺化、HPLC ≥95%、TFA 置换为醋酸盐、质谱确认。工作液现配，避免反复冻融。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实验 A（必须）。Aβ42（或 Aβ40）ThT 成纤动力学，37 °C。组：Aβ 单独；Aβ+肽（1:1、1:5、1:10，摩尔比预实验）；AChE+Aβ（阳性，文献 PAS 伴侣）；AChE+Aβ+肽；肽单独（自聚集对照）；溶剂对照。读出：ThT 滞后时间、表观速率、终末荧光。若肽单独 ThT 升高，先解释为自聚集，不能写成促 Aβ。只有 AChE+Aβ+肽相对 AChE+Aβ 进一步加快，才支持 PAS 伴侣假说；若无 AChE 时肽也加快 Aβ，则是 AChE 非依赖的共聚集或成核。可选 TEM/AFM 看纤丝形态。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实验 B（必须）。PC12 细胞。未分化或 NGF 分化均可，文中固定一种并写清铺板和血清。组：肽剂量反应（1–50 μM，24/48 h）；Aβ42 寡聚体或纤丝毒性模型；Aβ+肽；Aβ+AChE±肽（若 A 中看到 AChE 依赖）。读出：CCK-8 或 MTT 存活，LDH 膜损伤。分化细胞可加突起长度。NTxPred2 预测的是肽自身神经毒性，故必须有“肽单独”组；Aβ 共孵育才对应“加重 Aβ 神经毒性”。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实验 C（建议，一条酶活即可）。Ellman 法测肽对 AChE 水解的影响。PAS 肽若明显抑制催化，第三步“乙酰胆碱进入受限”才有湿数据；若不抑制，则毒性更可能走伴侣面而不是胆碱能阻断。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六、不建议做的事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不要把 AGGRESCAN/CANYA/AggBERT 的高分写成“预测促进 Aβ 聚集”。不要把 NTxPred2 阳性写成“已在 PC12 证实神经毒性”。不要只做对接最好的一条而不做对照：没有 ALLLHRC 或无肽+AChE 对照，PAS 机制无法从一般结合里分开。不要把这三条的实验方案写进 SCI 主文讨论当已完成工作。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七、一句话结论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没有促进 Aβ 聚集的专用预测模型，也没有 PC12 专用毒性模型。可用的是：NTxPred2（神经毒性序列，12 条已全阳性）、自聚集预测（与本任务不同）、以及本研究的 AChE-PAS 对接/MD。湿实验候选指定为 FLLHTTR、YLSLLQR（PAS），ALLLHRC（催化位点对照）。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